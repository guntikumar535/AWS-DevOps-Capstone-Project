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Project Summary</w:t>
      </w:r>
    </w:p>
    <w:p>
      <w:r>
        <w:t>This is a simple Word document for your DevOps capstone project.</w:t>
      </w:r>
    </w:p>
    <w:p>
      <w:r>
        <w:t>It summarizes the key components:</w:t>
      </w:r>
    </w:p>
    <w:p>
      <w:r>
        <w:t>- Flask Application</w:t>
      </w:r>
    </w:p>
    <w:p>
      <w:r>
        <w:t>- AWS ECS Fargate Deployment</w:t>
      </w:r>
    </w:p>
    <w:p>
      <w:r>
        <w:t>- Terraform Infrastructure</w:t>
      </w:r>
    </w:p>
    <w:p>
      <w:r>
        <w:t>- Load Balancer &amp; VPC Setup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